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12399" w14:textId="77777777" w:rsidR="006A5799" w:rsidRPr="00180AE5" w:rsidRDefault="00000000">
      <w:pPr>
        <w:pStyle w:val="Title"/>
        <w:rPr>
          <w:lang w:val="ru-RU"/>
        </w:rPr>
      </w:pPr>
      <w:r>
        <w:rPr>
          <w:rFonts w:ascii="Arial" w:hAnsi="Arial"/>
          <w:color w:val="000000"/>
        </w:rPr>
        <w:t>№3 зертханалық жұмыс  Қол жеткізу құқықтары мен ACL аудиті</w:t>
      </w:r>
    </w:p>
    <w:p w14:paraId="4E3F6612" w14:textId="77777777" w:rsidR="006A5799" w:rsidRPr="00180AE5" w:rsidRDefault="00000000">
      <w:pPr>
        <w:rPr>
          <w:lang w:val="ru-RU"/>
        </w:rPr>
      </w:pPr>
      <w:r>
        <w:rPr>
          <w:rFonts w:ascii="Arial" w:hAnsi="Arial"/>
          <w:color w:val="000000"/>
        </w:rPr>
        <w:t>Мақсаты. Бұл жұмыста файлдар мен каталогтардың құқықтарын оқуды, өз қалтаңыздағы құқықтарды өзгертуді, SUID, SGID және Sticky bit қызметін ажыратуды және ACL арқылы қосымша құқықтарды тексеруді үйренесіз.</w:t>
      </w:r>
    </w:p>
    <w:p w14:paraId="713B90EF" w14:textId="77777777" w:rsidR="006A5799" w:rsidRPr="00180AE5" w:rsidRDefault="00000000">
      <w:pPr>
        <w:rPr>
          <w:lang w:val="ru-RU"/>
        </w:rPr>
      </w:pPr>
      <w:r>
        <w:rPr>
          <w:rFonts w:ascii="Arial" w:hAnsi="Arial"/>
          <w:color w:val="000000"/>
        </w:rPr>
        <w:t>Жұмысты өз виртуалды машинаңызда орындаңыз. Құқықтарды тек lab3_access қалтасының ішінде өзгертіңіз. Жүйелік файлдардың иелері мен құқықтарын өзгертпеңіз.</w:t>
      </w:r>
    </w:p>
    <w:p w14:paraId="15341D35" w14:textId="77777777" w:rsidR="006A5799" w:rsidRPr="00180AE5" w:rsidRDefault="00000000">
      <w:pPr>
        <w:pStyle w:val="Heading1"/>
        <w:keepNext/>
        <w:rPr>
          <w:lang w:val="ru-RU"/>
        </w:rPr>
      </w:pPr>
      <w:r>
        <w:rPr>
          <w:rFonts w:ascii="Arial" w:hAnsi="Arial"/>
          <w:color w:val="000000"/>
        </w:rPr>
        <w:t>1 бөлім  Дайындық және мәтінді өңдеу</w:t>
      </w:r>
    </w:p>
    <w:p w14:paraId="0B5141D0" w14:textId="77777777" w:rsidR="006A5799" w:rsidRPr="00180AE5" w:rsidRDefault="00000000">
      <w:pPr>
        <w:ind w:left="255" w:hanging="255"/>
        <w:rPr>
          <w:lang w:val="ru-RU"/>
        </w:rPr>
      </w:pPr>
      <w:r>
        <w:rPr>
          <w:rFonts w:ascii="Arial" w:hAnsi="Arial"/>
          <w:b/>
          <w:color w:val="000000"/>
        </w:rPr>
        <w:t>1. Жұмыс қалтасын жасаңыз.</w:t>
      </w:r>
      <w:r>
        <w:rPr>
          <w:rFonts w:ascii="Arial" w:hAnsi="Arial"/>
          <w:color w:val="000000"/>
        </w:rPr>
        <w:t xml:space="preserve"> Үй каталогында lab3_access қалтасын, ал оның ішінде private және shared каталогтарын жасаңыз. lab3_access ішіне өтіп, екі каталогтың да бар екенін тексеріңіз.</w:t>
      </w:r>
    </w:p>
    <w:p w14:paraId="47568DF2" w14:textId="77777777" w:rsidR="006A5799" w:rsidRDefault="00000000">
      <w:pPr>
        <w:ind w:left="255" w:hanging="255"/>
      </w:pPr>
      <w:r>
        <w:rPr>
          <w:rFonts w:ascii="Arial" w:hAnsi="Arial"/>
          <w:b/>
          <w:color w:val="000000"/>
        </w:rPr>
        <w:t>2. users.txt файлын жасаңыз.</w:t>
      </w:r>
      <w:r>
        <w:rPr>
          <w:rFonts w:ascii="Arial" w:hAnsi="Arial"/>
          <w:color w:val="000000"/>
        </w:rPr>
        <w:t xml:space="preserve"> Мәтіндік редакторда төмендегі алты жолды жазыңыз. Әр жолдың пішімі: аты:рөлі.</w:t>
      </w:r>
    </w:p>
    <w:p w14:paraId="5E905E65" w14:textId="77777777" w:rsidR="006A5799" w:rsidRDefault="00000000">
      <w:pPr>
        <w:pStyle w:val="Command"/>
        <w:keepLines/>
      </w:pPr>
      <w:r>
        <w:rPr>
          <w:rFonts w:ascii="Arial" w:hAnsi="Arial"/>
          <w:color w:val="000000"/>
        </w:rPr>
        <w:t>ali:student</w:t>
      </w:r>
    </w:p>
    <w:p w14:paraId="63822E98" w14:textId="77777777" w:rsidR="006A5799" w:rsidRDefault="00000000">
      <w:pPr>
        <w:pStyle w:val="Command"/>
        <w:keepLines/>
      </w:pPr>
      <w:r>
        <w:rPr>
          <w:rFonts w:ascii="Arial" w:hAnsi="Arial"/>
          <w:color w:val="000000"/>
        </w:rPr>
        <w:t>dana:admin</w:t>
      </w:r>
    </w:p>
    <w:p w14:paraId="14425842" w14:textId="77777777" w:rsidR="006A5799" w:rsidRDefault="00000000">
      <w:pPr>
        <w:pStyle w:val="Command"/>
        <w:keepLines/>
      </w:pPr>
      <w:r>
        <w:rPr>
          <w:rFonts w:ascii="Arial" w:hAnsi="Arial"/>
          <w:color w:val="000000"/>
        </w:rPr>
        <w:t>mira:student</w:t>
      </w:r>
    </w:p>
    <w:p w14:paraId="5040AA0D" w14:textId="77777777" w:rsidR="006A5799" w:rsidRDefault="00000000">
      <w:pPr>
        <w:pStyle w:val="Command"/>
        <w:keepLines/>
      </w:pPr>
      <w:r>
        <w:rPr>
          <w:rFonts w:ascii="Arial" w:hAnsi="Arial"/>
          <w:color w:val="000000"/>
        </w:rPr>
        <w:t>asel:student</w:t>
      </w:r>
    </w:p>
    <w:p w14:paraId="5BC898E7" w14:textId="77777777" w:rsidR="006A5799" w:rsidRDefault="00000000">
      <w:pPr>
        <w:pStyle w:val="Command"/>
        <w:keepLines/>
      </w:pPr>
      <w:r>
        <w:rPr>
          <w:rFonts w:ascii="Arial" w:hAnsi="Arial"/>
          <w:color w:val="000000"/>
        </w:rPr>
        <w:t>timur:admin</w:t>
      </w:r>
    </w:p>
    <w:p w14:paraId="399EAA23" w14:textId="77777777" w:rsidR="006A5799" w:rsidRDefault="00000000">
      <w:pPr>
        <w:pStyle w:val="Command"/>
        <w:keepLines/>
      </w:pPr>
      <w:r>
        <w:rPr>
          <w:rFonts w:ascii="Arial" w:hAnsi="Arial"/>
          <w:color w:val="000000"/>
        </w:rPr>
        <w:t>arman:guest</w:t>
      </w:r>
    </w:p>
    <w:p w14:paraId="16F1E0DA" w14:textId="77777777" w:rsidR="006A5799" w:rsidRPr="00180AE5" w:rsidRDefault="00000000">
      <w:pPr>
        <w:ind w:left="255" w:hanging="255"/>
        <w:rPr>
          <w:lang w:val="ru-RU"/>
        </w:rPr>
      </w:pPr>
      <w:r>
        <w:rPr>
          <w:rFonts w:ascii="Arial" w:hAnsi="Arial"/>
          <w:color w:val="000000"/>
        </w:rPr>
        <w:t>3. Файлды бірнеше тәсілмен қараңыз. cat арқылы барлық мазмұнын көрсетіңіз, less арқылы ашыңыз, head арқылы алғашқы үш жолды, tail арқылы соңғы екі жолды шығарыңыз. wc -l командасымен жол санын анықтаңыз. less пен cat командаларының қай кезде ыңғайлы екенін түсіндіріңіз.</w:t>
      </w:r>
    </w:p>
    <w:p w14:paraId="584BC065" w14:textId="77777777" w:rsidR="006A5799" w:rsidRPr="00180AE5" w:rsidRDefault="00000000">
      <w:pPr>
        <w:ind w:left="255" w:hanging="255"/>
        <w:rPr>
          <w:lang w:val="ru-RU"/>
        </w:rPr>
      </w:pPr>
      <w:r>
        <w:rPr>
          <w:rFonts w:ascii="Arial" w:hAnsi="Arial"/>
          <w:b/>
          <w:color w:val="000000"/>
        </w:rPr>
        <w:t>4. Рөлдерді санаңыз.</w:t>
      </w:r>
      <w:r>
        <w:rPr>
          <w:rFonts w:ascii="Arial" w:hAnsi="Arial"/>
          <w:color w:val="000000"/>
        </w:rPr>
        <w:t xml:space="preserve"> cut көмегімен файлдың тек екінші бағанын шығарыңыз. Рөлдерді sort арқылы сұрыптап, uniq -c арқылы әр рөлдің неше рет кездесетінін санаңыз. Әр рөлдің санын жазыңыз. uniq -c командасының алдында сұрыптау не үшін қажет екенін түсіндіріңіз.</w:t>
      </w:r>
    </w:p>
    <w:p w14:paraId="6D20BB2E" w14:textId="77777777" w:rsidR="006A5799" w:rsidRPr="00180AE5" w:rsidRDefault="00000000">
      <w:pPr>
        <w:pStyle w:val="Command"/>
        <w:keepLines/>
        <w:rPr>
          <w:lang w:val="ru-RU"/>
        </w:rPr>
      </w:pPr>
      <w:r>
        <w:rPr>
          <w:rFonts w:ascii="Arial" w:hAnsi="Arial"/>
          <w:color w:val="000000"/>
        </w:rPr>
        <w:t>Көмек: cut -d: -f2 users.txt</w:t>
      </w:r>
    </w:p>
    <w:p w14:paraId="1BB9C169" w14:textId="77777777" w:rsidR="006A5799" w:rsidRPr="00180AE5" w:rsidRDefault="00000000">
      <w:pPr>
        <w:pStyle w:val="Heading1"/>
        <w:keepNext/>
        <w:rPr>
          <w:lang w:val="ru-RU"/>
        </w:rPr>
      </w:pPr>
      <w:r>
        <w:rPr>
          <w:rFonts w:ascii="Arial" w:hAnsi="Arial"/>
          <w:color w:val="000000"/>
        </w:rPr>
        <w:t>2 бөлім  Қалыпты қол жеткізу құқықтары</w:t>
      </w:r>
    </w:p>
    <w:p w14:paraId="403D89A0" w14:textId="77777777" w:rsidR="006A5799" w:rsidRPr="00180AE5" w:rsidRDefault="00000000">
      <w:pPr>
        <w:ind w:left="255" w:hanging="255"/>
        <w:rPr>
          <w:lang w:val="ru-RU"/>
        </w:rPr>
      </w:pPr>
      <w:r>
        <w:rPr>
          <w:rFonts w:ascii="Arial" w:hAnsi="Arial"/>
          <w:b/>
          <w:color w:val="000000"/>
        </w:rPr>
        <w:t>5. Құқықтарды оқыңыз.</w:t>
      </w:r>
      <w:r>
        <w:rPr>
          <w:rFonts w:ascii="Arial" w:hAnsi="Arial"/>
          <w:color w:val="000000"/>
        </w:rPr>
        <w:t xml:space="preserve"> ls -l users.txt және ls -ld private shared командаларын орындаңыз. Бір файл мен бір каталогтың иесін, тобын және үш құқықтар жиынын көрсетіңіз. r, w және x белгілерінің мағынасын түсіндіріңіз. Каталогтың өз құқықтарын көру үшін -d параметрі неге керек?</w:t>
      </w:r>
    </w:p>
    <w:p w14:paraId="13D5869C" w14:textId="77777777" w:rsidR="006A5799" w:rsidRPr="00180AE5" w:rsidRDefault="00000000">
      <w:pPr>
        <w:ind w:left="255" w:hanging="255"/>
        <w:rPr>
          <w:lang w:val="ru-RU"/>
        </w:rPr>
      </w:pPr>
      <w:r>
        <w:rPr>
          <w:rFonts w:ascii="Arial" w:hAnsi="Arial"/>
          <w:b/>
          <w:color w:val="000000"/>
        </w:rPr>
        <w:t>6. Файлдың құқықтарын өзгертіңіз.</w:t>
      </w:r>
      <w:r>
        <w:rPr>
          <w:rFonts w:ascii="Arial" w:hAnsi="Arial"/>
          <w:color w:val="000000"/>
        </w:rPr>
        <w:t xml:space="preserve"> chmod арқылы users.txt файлына 640 режимін орнатып, нәтижені ls -l арқылы тексеріңіз. Иесі, тобы және басқа пайдаланушылар не істей алатынын сөзбен түсіндіріңіз. Кейін уақытша 666 режимін орнатыңыз, нәтижені салыстырыңыз және 640 режимін қайта қойыңыз.</w:t>
      </w:r>
    </w:p>
    <w:p w14:paraId="0199CD17" w14:textId="77777777" w:rsidR="006A5799" w:rsidRPr="00180AE5" w:rsidRDefault="00000000">
      <w:pPr>
        <w:ind w:left="255" w:hanging="255"/>
        <w:rPr>
          <w:lang w:val="ru-RU"/>
        </w:rPr>
      </w:pPr>
      <w:r>
        <w:rPr>
          <w:rFonts w:ascii="Arial" w:hAnsi="Arial"/>
          <w:b/>
          <w:color w:val="000000"/>
        </w:rPr>
        <w:t>7. Жеке файл жасаңыз.</w:t>
      </w:r>
      <w:r>
        <w:rPr>
          <w:rFonts w:ascii="Arial" w:hAnsi="Arial"/>
          <w:color w:val="000000"/>
        </w:rPr>
        <w:t xml:space="preserve"> private каталогында Training file мәтіні бар secret.txt файлын жасаңыз. private үшін 700, ал secret.txt үшін 600 құқықтарын орнатыңыз. Екі нәтижені көрсетіңіз. Каталогтағы x нені білдіреді және ол файлдағы x белгісінен несімен ерекшеленеді?</w:t>
      </w:r>
    </w:p>
    <w:p w14:paraId="045DAA99" w14:textId="77777777" w:rsidR="006A5799" w:rsidRPr="00180AE5" w:rsidRDefault="00000000">
      <w:pPr>
        <w:pStyle w:val="Heading1"/>
        <w:keepNext/>
        <w:rPr>
          <w:lang w:val="ru-RU"/>
        </w:rPr>
      </w:pPr>
      <w:r>
        <w:rPr>
          <w:rFonts w:ascii="Arial" w:hAnsi="Arial"/>
          <w:color w:val="000000"/>
        </w:rPr>
        <w:t>3 бөлім  Арнайы биттер</w:t>
      </w:r>
    </w:p>
    <w:p w14:paraId="18666EC0" w14:textId="77777777" w:rsidR="006A5799" w:rsidRPr="00180AE5" w:rsidRDefault="00000000">
      <w:pPr>
        <w:ind w:left="255" w:hanging="255"/>
        <w:rPr>
          <w:lang w:val="ru-RU"/>
        </w:rPr>
      </w:pPr>
      <w:r>
        <w:rPr>
          <w:rFonts w:ascii="Arial" w:hAnsi="Arial"/>
          <w:b/>
          <w:color w:val="000000"/>
        </w:rPr>
        <w:t>8. SUID мысалын табыңыз.</w:t>
      </w:r>
      <w:r>
        <w:rPr>
          <w:rFonts w:ascii="Arial" w:hAnsi="Arial"/>
          <w:color w:val="000000"/>
        </w:rPr>
        <w:t xml:space="preserve"> Төмендегі командамен орнатылған passwd бағдарламасының құқықтарын тексеріңіз. Егер иесінің құқықтарында s болса, бағдарламаға файл иесінің құқықтары не үшін қажет екенін түсіндіріңіз. passwd бағдарламасының құқықтарын өзгертпеңіз.</w:t>
      </w:r>
    </w:p>
    <w:p w14:paraId="2CB37F72" w14:textId="77777777" w:rsidR="006A5799" w:rsidRPr="00180AE5" w:rsidRDefault="00000000">
      <w:pPr>
        <w:pStyle w:val="Command"/>
        <w:keepLines/>
        <w:rPr>
          <w:lang w:val="ru-RU"/>
        </w:rPr>
      </w:pPr>
      <w:r>
        <w:rPr>
          <w:rFonts w:ascii="Arial" w:hAnsi="Arial"/>
          <w:color w:val="000000"/>
        </w:rPr>
        <w:t>ls</w:t>
      </w:r>
      <w:r w:rsidRPr="00180AE5">
        <w:rPr>
          <w:rFonts w:ascii="Arial" w:hAnsi="Arial"/>
          <w:color w:val="000000"/>
          <w:lang w:val="ru-RU"/>
        </w:rPr>
        <w:t xml:space="preserve"> -</w:t>
      </w:r>
      <w:r>
        <w:rPr>
          <w:rFonts w:ascii="Arial" w:hAnsi="Arial"/>
          <w:color w:val="000000"/>
        </w:rPr>
        <w:t>l</w:t>
      </w:r>
      <w:r w:rsidRPr="00180AE5">
        <w:rPr>
          <w:rFonts w:ascii="Arial" w:hAnsi="Arial"/>
          <w:color w:val="000000"/>
          <w:lang w:val="ru-RU"/>
        </w:rPr>
        <w:t xml:space="preserve"> "$(</w:t>
      </w:r>
      <w:r>
        <w:rPr>
          <w:rFonts w:ascii="Arial" w:hAnsi="Arial"/>
          <w:color w:val="000000"/>
        </w:rPr>
        <w:t>command</w:t>
      </w:r>
      <w:r w:rsidRPr="00180AE5">
        <w:rPr>
          <w:rFonts w:ascii="Arial" w:hAnsi="Arial"/>
          <w:color w:val="000000"/>
          <w:lang w:val="ru-RU"/>
        </w:rPr>
        <w:t xml:space="preserve"> -</w:t>
      </w:r>
      <w:r>
        <w:rPr>
          <w:rFonts w:ascii="Arial" w:hAnsi="Arial"/>
          <w:color w:val="000000"/>
        </w:rPr>
        <w:t>v</w:t>
      </w:r>
      <w:r w:rsidRPr="00180AE5">
        <w:rPr>
          <w:rFonts w:ascii="Arial" w:hAnsi="Arial"/>
          <w:color w:val="000000"/>
          <w:lang w:val="ru-RU"/>
        </w:rPr>
        <w:t xml:space="preserve"> </w:t>
      </w:r>
      <w:r>
        <w:rPr>
          <w:rFonts w:ascii="Arial" w:hAnsi="Arial"/>
          <w:color w:val="000000"/>
        </w:rPr>
        <w:t>passwd</w:t>
      </w:r>
      <w:r w:rsidRPr="00180AE5">
        <w:rPr>
          <w:rFonts w:ascii="Arial" w:hAnsi="Arial"/>
          <w:color w:val="000000"/>
          <w:lang w:val="ru-RU"/>
        </w:rPr>
        <w:t>)"</w:t>
      </w:r>
    </w:p>
    <w:p w14:paraId="7D2CFBC1" w14:textId="77777777" w:rsidR="006A5799" w:rsidRPr="00180AE5" w:rsidRDefault="00000000">
      <w:pPr>
        <w:ind w:left="255" w:hanging="255"/>
        <w:rPr>
          <w:lang w:val="ru-RU"/>
        </w:rPr>
      </w:pPr>
      <w:r>
        <w:rPr>
          <w:rFonts w:ascii="Arial" w:hAnsi="Arial"/>
          <w:b/>
          <w:color w:val="000000"/>
        </w:rPr>
        <w:t>9. Каталогтағы SGID битін тексеріңіз.</w:t>
      </w:r>
      <w:r>
        <w:rPr>
          <w:rFonts w:ascii="Arial" w:hAnsi="Arial"/>
          <w:color w:val="000000"/>
        </w:rPr>
        <w:t xml:space="preserve"> shared каталогына 2770 режимін орнатып, ls -ld shared нәтижесін қараңыз. Оның ішінде group_note.txt файлын жасап, каталог пен файлдың топтарын салыстырыңыз. Топ құқықтарындағы s белгісін тауып, каталог үшін SGID қызметін түсіндіріңіз.</w:t>
      </w:r>
    </w:p>
    <w:p w14:paraId="41C30822" w14:textId="77777777" w:rsidR="006A5799" w:rsidRPr="00180AE5" w:rsidRDefault="00000000">
      <w:pPr>
        <w:pStyle w:val="Command"/>
        <w:keepLines/>
        <w:rPr>
          <w:lang w:val="ru-RU"/>
        </w:rPr>
      </w:pPr>
      <w:r>
        <w:rPr>
          <w:rFonts w:ascii="Arial" w:hAnsi="Arial"/>
          <w:color w:val="000000"/>
        </w:rPr>
        <w:t>chmod</w:t>
      </w:r>
      <w:r w:rsidRPr="00180AE5">
        <w:rPr>
          <w:rFonts w:ascii="Arial" w:hAnsi="Arial"/>
          <w:color w:val="000000"/>
          <w:lang w:val="ru-RU"/>
        </w:rPr>
        <w:t xml:space="preserve"> 2770 </w:t>
      </w:r>
      <w:r>
        <w:rPr>
          <w:rFonts w:ascii="Arial" w:hAnsi="Arial"/>
          <w:color w:val="000000"/>
        </w:rPr>
        <w:t>shared</w:t>
      </w:r>
    </w:p>
    <w:p w14:paraId="721BE547" w14:textId="77777777" w:rsidR="006A5799" w:rsidRPr="00180AE5" w:rsidRDefault="00000000">
      <w:pPr>
        <w:rPr>
          <w:lang w:val="ru-RU"/>
        </w:rPr>
      </w:pPr>
      <w:r>
        <w:rPr>
          <w:rFonts w:ascii="Arial" w:hAnsi="Arial"/>
          <w:color w:val="000000"/>
        </w:rPr>
        <w:t>Егер сіздің негізгі тобыңыз бен shared каталогының тобы бірдей болса, тек топ атауына қарап файлдың топты мұраға алғанын дәлелдей алмайсыз. Мұны есепте көрсетіңіз.</w:t>
      </w:r>
    </w:p>
    <w:p w14:paraId="3337C855" w14:textId="77777777" w:rsidR="006A5799" w:rsidRPr="00180AE5" w:rsidRDefault="00000000">
      <w:pPr>
        <w:ind w:left="255" w:hanging="255"/>
        <w:rPr>
          <w:lang w:val="ru-RU"/>
        </w:rPr>
      </w:pPr>
      <w:r>
        <w:rPr>
          <w:rFonts w:ascii="Arial" w:hAnsi="Arial"/>
          <w:b/>
          <w:color w:val="000000"/>
        </w:rPr>
        <w:t>10. Sticky bit-ті тексеріңіз.</w:t>
      </w:r>
      <w:r>
        <w:rPr>
          <w:rFonts w:ascii="Arial" w:hAnsi="Arial"/>
          <w:color w:val="000000"/>
        </w:rPr>
        <w:t xml:space="preserve"> shared каталогына 1777 режимін орнатып, құқықтарын тексеріңіз. Құқықтар жолының соңындағы t белгісін табыңыз. Sticky bit неліктен /tmp сияқты ортақ каталогтарда қолданылатынын түсіндіріңіз. Басқа пайдаланушы атынан тексеру қажет емес.</w:t>
      </w:r>
    </w:p>
    <w:p w14:paraId="7E0D4250" w14:textId="77777777" w:rsidR="006A5799" w:rsidRDefault="00000000">
      <w:pPr>
        <w:pStyle w:val="Command"/>
        <w:keepLines/>
        <w:rPr>
          <w:lang w:val="ru-RU"/>
        </w:rPr>
      </w:pPr>
      <w:proofErr w:type="spellStart"/>
      <w:r>
        <w:rPr>
          <w:rFonts w:ascii="Arial" w:hAnsi="Arial"/>
          <w:color w:val="000000"/>
        </w:rPr>
        <w:t>chmod</w:t>
      </w:r>
      <w:proofErr w:type="spellEnd"/>
      <w:r w:rsidRPr="00180AE5">
        <w:rPr>
          <w:rFonts w:ascii="Arial" w:hAnsi="Arial"/>
          <w:color w:val="000000"/>
          <w:lang w:val="ru-RU"/>
        </w:rPr>
        <w:t xml:space="preserve"> 1777 </w:t>
      </w:r>
      <w:r>
        <w:rPr>
          <w:rFonts w:ascii="Arial" w:hAnsi="Arial"/>
          <w:color w:val="000000"/>
        </w:rPr>
        <w:t>shared</w:t>
      </w:r>
    </w:p>
    <w:p w14:paraId="7ED118E1" w14:textId="4106931E" w:rsidR="006E5586" w:rsidRPr="006E5586" w:rsidRDefault="006E5586" w:rsidP="006E5586">
      <w:pPr>
        <w:pStyle w:val="Command"/>
        <w:keepLines/>
        <w:ind w:left="0"/>
        <w:rPr>
          <w:rFonts w:ascii="Arial" w:hAnsi="Arial" w:cs="Arial"/>
          <w:sz w:val="22"/>
          <w:szCs w:val="24"/>
          <w:lang/>
        </w:rPr>
      </w:pPr>
      <w:r>
        <w:rPr>
          <w:rFonts w:ascii="Arial" w:hAnsi="Arial"/>
          <w:color w:val="000000"/>
        </w:rPr>
        <w:t>Sticky bit-ті төрт таңбалы санды пайдаланбай тағы қандай тәсілмен орнатуға болады? Тиісті команданы табыңыз, орындаңыз және нәтижесін ls -ld shared командасымен көрсетіңіз.</w:t>
      </w:r>
    </w:p>
    <w:p w14:paraId="5DB5E44E" w14:textId="77777777" w:rsidR="006A5799" w:rsidRPr="00180AE5" w:rsidRDefault="00000000">
      <w:pPr>
        <w:pStyle w:val="Heading1"/>
        <w:keepNext/>
        <w:rPr>
          <w:lang w:val="ru-RU"/>
        </w:rPr>
      </w:pPr>
      <w:r>
        <w:rPr>
          <w:rFonts w:ascii="Arial" w:hAnsi="Arial"/>
          <w:color w:val="000000"/>
        </w:rPr>
        <w:t>4 бөлім  ACL арқылы қосымша құқықтар</w:t>
      </w:r>
    </w:p>
    <w:p w14:paraId="26047E3F" w14:textId="77777777" w:rsidR="006A5799" w:rsidRPr="00180AE5" w:rsidRDefault="00000000">
      <w:pPr>
        <w:ind w:left="255" w:hanging="255"/>
        <w:rPr>
          <w:lang w:val="ru-RU"/>
        </w:rPr>
      </w:pPr>
      <w:r>
        <w:rPr>
          <w:rFonts w:ascii="Arial" w:hAnsi="Arial"/>
          <w:b/>
          <w:color w:val="000000"/>
        </w:rPr>
        <w:t>11. ACL командаларын дайындаңыз.</w:t>
      </w:r>
      <w:r>
        <w:rPr>
          <w:rFonts w:ascii="Arial" w:hAnsi="Arial"/>
          <w:color w:val="000000"/>
        </w:rPr>
        <w:t xml:space="preserve"> command -v арқылы getfacl және setfacl командаларының бар-жоғын тексеріңіз. Егер олар жоқ болса, sudo apt install acl командасымен acl пакетін орнатыңыз.</w:t>
      </w:r>
    </w:p>
    <w:p w14:paraId="156BFEAC" w14:textId="77777777" w:rsidR="006A5799" w:rsidRPr="00180AE5" w:rsidRDefault="00000000">
      <w:pPr>
        <w:ind w:left="255" w:hanging="255"/>
        <w:rPr>
          <w:lang w:val="ru-RU"/>
        </w:rPr>
      </w:pPr>
      <w:r>
        <w:rPr>
          <w:rFonts w:ascii="Arial" w:hAnsi="Arial"/>
          <w:b/>
          <w:color w:val="000000"/>
        </w:rPr>
        <w:t>12. Қол жеткізуге тыйым салынуын тексеріңіз.</w:t>
      </w:r>
      <w:r>
        <w:rPr>
          <w:rFonts w:ascii="Arial" w:hAnsi="Arial"/>
          <w:color w:val="000000"/>
        </w:rPr>
        <w:t xml:space="preserve"> lab3_access ішінде acl_test.txt файлын жасаңыз. Одан кейін файлдың иесін root етіп өзгертіп, 600 құқықтарын орнатыңыз. Файлды кәдімгі пайдаланушы ретінде оқып көріңіз және жүйе шығарған хабарламаны жазыңыз.</w:t>
      </w:r>
    </w:p>
    <w:p w14:paraId="6B15C068" w14:textId="77777777" w:rsidR="006A5799" w:rsidRDefault="00000000">
      <w:pPr>
        <w:pStyle w:val="Command"/>
        <w:keepLines/>
      </w:pPr>
      <w:r>
        <w:rPr>
          <w:rFonts w:ascii="Arial" w:hAnsi="Arial"/>
          <w:color w:val="000000"/>
        </w:rPr>
        <w:t>echo "ACL works" &gt; acl_test.txt</w:t>
      </w:r>
    </w:p>
    <w:p w14:paraId="3C835143" w14:textId="77777777" w:rsidR="006A5799" w:rsidRDefault="00000000">
      <w:pPr>
        <w:pStyle w:val="Command"/>
        <w:keepLines/>
      </w:pPr>
      <w:r>
        <w:rPr>
          <w:rFonts w:ascii="Arial" w:hAnsi="Arial"/>
          <w:color w:val="000000"/>
        </w:rPr>
        <w:t>sudo chown root:root acl_test.txt</w:t>
      </w:r>
    </w:p>
    <w:p w14:paraId="14D15E5F" w14:textId="77777777" w:rsidR="006A5799" w:rsidRDefault="00000000">
      <w:pPr>
        <w:pStyle w:val="Command"/>
        <w:keepLines/>
      </w:pPr>
      <w:r>
        <w:rPr>
          <w:rFonts w:ascii="Arial" w:hAnsi="Arial"/>
          <w:color w:val="000000"/>
        </w:rPr>
        <w:t>sudo chmod 600 acl_test.txt</w:t>
      </w:r>
    </w:p>
    <w:p w14:paraId="3F1E0C9F" w14:textId="77777777" w:rsidR="006A5799" w:rsidRDefault="00000000">
      <w:pPr>
        <w:pStyle w:val="Command"/>
        <w:keepLines/>
      </w:pPr>
      <w:r>
        <w:rPr>
          <w:rFonts w:ascii="Arial" w:hAnsi="Arial"/>
          <w:color w:val="000000"/>
        </w:rPr>
        <w:t>cat acl_test.txt</w:t>
      </w:r>
    </w:p>
    <w:p w14:paraId="7ED70CBF" w14:textId="77777777" w:rsidR="006A5799" w:rsidRPr="00180AE5" w:rsidRDefault="00000000">
      <w:pPr>
        <w:ind w:left="255" w:hanging="255"/>
        <w:rPr>
          <w:lang w:val="ru-RU"/>
        </w:rPr>
      </w:pPr>
      <w:r>
        <w:rPr>
          <w:rFonts w:ascii="Arial" w:hAnsi="Arial"/>
          <w:b/>
          <w:color w:val="000000"/>
        </w:rPr>
        <w:t>13. ACL арқылы оқу құқығын беріңіз.</w:t>
      </w:r>
      <w:r>
        <w:rPr>
          <w:rFonts w:ascii="Arial" w:hAnsi="Arial"/>
          <w:color w:val="000000"/>
        </w:rPr>
        <w:t xml:space="preserve"> Өз тіркелгіңізге оқу құқығын қосыңыз. getfacl және ls -l нәтижелерін қарап, cat командасын қайта орындаңыз. Нәтиже неге өзгергенін және қалыпты құқықтардан кейінгі + белгісі нені білдіретінін түсіндіріңіз.</w:t>
      </w:r>
    </w:p>
    <w:p w14:paraId="1B10E530" w14:textId="77777777" w:rsidR="006A5799" w:rsidRDefault="00000000">
      <w:pPr>
        <w:pStyle w:val="Command"/>
        <w:keepLines/>
      </w:pPr>
      <w:r>
        <w:rPr>
          <w:rFonts w:ascii="Arial" w:hAnsi="Arial"/>
          <w:color w:val="000000"/>
        </w:rPr>
        <w:t>sudo setfacl -m "u:$(id -un):r--" acl_test.txt</w:t>
      </w:r>
    </w:p>
    <w:p w14:paraId="72352831" w14:textId="77777777" w:rsidR="006A5799" w:rsidRDefault="00000000">
      <w:pPr>
        <w:pStyle w:val="Command"/>
        <w:keepLines/>
      </w:pPr>
      <w:r>
        <w:rPr>
          <w:rFonts w:ascii="Arial" w:hAnsi="Arial"/>
          <w:color w:val="000000"/>
        </w:rPr>
        <w:t>getfacl acl_test.txt</w:t>
      </w:r>
    </w:p>
    <w:p w14:paraId="7C53E41F" w14:textId="77777777" w:rsidR="006A5799" w:rsidRDefault="00000000">
      <w:pPr>
        <w:pStyle w:val="Command"/>
        <w:keepLines/>
      </w:pPr>
      <w:r>
        <w:rPr>
          <w:rFonts w:ascii="Arial" w:hAnsi="Arial"/>
          <w:color w:val="000000"/>
        </w:rPr>
        <w:t>ls -l acl_test.txt</w:t>
      </w:r>
    </w:p>
    <w:p w14:paraId="39637113" w14:textId="77777777" w:rsidR="006A5799" w:rsidRPr="00180AE5" w:rsidRDefault="00000000">
      <w:pPr>
        <w:pStyle w:val="Command"/>
        <w:keepLines/>
        <w:rPr>
          <w:lang w:val="ru-RU"/>
        </w:rPr>
      </w:pPr>
      <w:r>
        <w:rPr>
          <w:rFonts w:ascii="Arial" w:hAnsi="Arial"/>
          <w:color w:val="000000"/>
        </w:rPr>
        <w:t>cat</w:t>
      </w:r>
      <w:r w:rsidRPr="00180AE5">
        <w:rPr>
          <w:rFonts w:ascii="Arial" w:hAnsi="Arial"/>
          <w:color w:val="000000"/>
          <w:lang w:val="ru-RU"/>
        </w:rPr>
        <w:t xml:space="preserve"> </w:t>
      </w:r>
      <w:r>
        <w:rPr>
          <w:rFonts w:ascii="Arial" w:hAnsi="Arial"/>
          <w:color w:val="000000"/>
        </w:rPr>
        <w:t>acl</w:t>
      </w:r>
      <w:r w:rsidRPr="00180AE5">
        <w:rPr>
          <w:rFonts w:ascii="Arial" w:hAnsi="Arial"/>
          <w:color w:val="000000"/>
          <w:lang w:val="ru-RU"/>
        </w:rPr>
        <w:t>_</w:t>
      </w:r>
      <w:r>
        <w:rPr>
          <w:rFonts w:ascii="Arial" w:hAnsi="Arial"/>
          <w:color w:val="000000"/>
        </w:rPr>
        <w:t>test</w:t>
      </w:r>
      <w:r w:rsidRPr="00180AE5">
        <w:rPr>
          <w:rFonts w:ascii="Arial" w:hAnsi="Arial"/>
          <w:color w:val="000000"/>
          <w:lang w:val="ru-RU"/>
        </w:rPr>
        <w:t>.</w:t>
      </w:r>
      <w:r>
        <w:rPr>
          <w:rFonts w:ascii="Arial" w:hAnsi="Arial"/>
          <w:color w:val="000000"/>
        </w:rPr>
        <w:t>txt</w:t>
      </w:r>
    </w:p>
    <w:p w14:paraId="36F5AA76" w14:textId="77777777" w:rsidR="006A5799" w:rsidRPr="00180AE5" w:rsidRDefault="00000000">
      <w:pPr>
        <w:ind w:left="255" w:hanging="255"/>
        <w:rPr>
          <w:lang w:val="ru-RU"/>
        </w:rPr>
      </w:pPr>
      <w:r>
        <w:rPr>
          <w:rFonts w:ascii="Arial" w:hAnsi="Arial"/>
          <w:b/>
          <w:color w:val="000000"/>
        </w:rPr>
        <w:t>14. ACL жазбасын өшіріп, нәтижені тексеріңіз.</w:t>
      </w:r>
      <w:r>
        <w:rPr>
          <w:rFonts w:ascii="Arial" w:hAnsi="Arial"/>
          <w:color w:val="000000"/>
        </w:rPr>
        <w:t xml:space="preserve"> Қосымша ACL жазбаларын өшіріңіз, getfacl нәтижесін қарап, файлды қайта оқып көріңіз. Тексеруден кейін файлдың иесін өзіңізге қайтарыңыз.</w:t>
      </w:r>
    </w:p>
    <w:p w14:paraId="0999526D" w14:textId="77777777" w:rsidR="006A5799" w:rsidRPr="00180AE5" w:rsidRDefault="00000000">
      <w:pPr>
        <w:pStyle w:val="Command"/>
        <w:keepLines/>
        <w:rPr>
          <w:lang w:val="ru-RU"/>
        </w:rPr>
      </w:pPr>
      <w:r>
        <w:rPr>
          <w:rFonts w:ascii="Arial" w:hAnsi="Arial"/>
          <w:color w:val="000000"/>
        </w:rPr>
        <w:t>sudo</w:t>
      </w:r>
      <w:r w:rsidRPr="00180AE5">
        <w:rPr>
          <w:rFonts w:ascii="Arial" w:hAnsi="Arial"/>
          <w:color w:val="000000"/>
          <w:lang w:val="ru-RU"/>
        </w:rPr>
        <w:t xml:space="preserve"> </w:t>
      </w:r>
      <w:r>
        <w:rPr>
          <w:rFonts w:ascii="Arial" w:hAnsi="Arial"/>
          <w:color w:val="000000"/>
        </w:rPr>
        <w:t>setfacl</w:t>
      </w:r>
      <w:r w:rsidRPr="00180AE5">
        <w:rPr>
          <w:rFonts w:ascii="Arial" w:hAnsi="Arial"/>
          <w:color w:val="000000"/>
          <w:lang w:val="ru-RU"/>
        </w:rPr>
        <w:t xml:space="preserve"> -</w:t>
      </w:r>
      <w:r>
        <w:rPr>
          <w:rFonts w:ascii="Arial" w:hAnsi="Arial"/>
          <w:color w:val="000000"/>
        </w:rPr>
        <w:t>b</w:t>
      </w:r>
      <w:r w:rsidRPr="00180AE5">
        <w:rPr>
          <w:rFonts w:ascii="Arial" w:hAnsi="Arial"/>
          <w:color w:val="000000"/>
          <w:lang w:val="ru-RU"/>
        </w:rPr>
        <w:t xml:space="preserve"> </w:t>
      </w:r>
      <w:r>
        <w:rPr>
          <w:rFonts w:ascii="Arial" w:hAnsi="Arial"/>
          <w:color w:val="000000"/>
        </w:rPr>
        <w:t>acl</w:t>
      </w:r>
      <w:r w:rsidRPr="00180AE5">
        <w:rPr>
          <w:rFonts w:ascii="Arial" w:hAnsi="Arial"/>
          <w:color w:val="000000"/>
          <w:lang w:val="ru-RU"/>
        </w:rPr>
        <w:t>_</w:t>
      </w:r>
      <w:r>
        <w:rPr>
          <w:rFonts w:ascii="Arial" w:hAnsi="Arial"/>
          <w:color w:val="000000"/>
        </w:rPr>
        <w:t>test</w:t>
      </w:r>
      <w:r w:rsidRPr="00180AE5">
        <w:rPr>
          <w:rFonts w:ascii="Arial" w:hAnsi="Arial"/>
          <w:color w:val="000000"/>
          <w:lang w:val="ru-RU"/>
        </w:rPr>
        <w:t>.</w:t>
      </w:r>
      <w:r>
        <w:rPr>
          <w:rFonts w:ascii="Arial" w:hAnsi="Arial"/>
          <w:color w:val="000000"/>
        </w:rPr>
        <w:t>txt</w:t>
      </w:r>
    </w:p>
    <w:p w14:paraId="59FBE61B" w14:textId="77777777" w:rsidR="006A5799" w:rsidRDefault="00000000">
      <w:pPr>
        <w:pStyle w:val="Command"/>
        <w:keepLines/>
      </w:pPr>
      <w:r>
        <w:rPr>
          <w:rFonts w:ascii="Arial" w:hAnsi="Arial"/>
          <w:color w:val="000000"/>
        </w:rPr>
        <w:t>getfacl acl_test.txt</w:t>
      </w:r>
    </w:p>
    <w:p w14:paraId="2FB770BA" w14:textId="77777777" w:rsidR="006A5799" w:rsidRDefault="00000000">
      <w:pPr>
        <w:pStyle w:val="Command"/>
        <w:keepLines/>
      </w:pPr>
      <w:r>
        <w:rPr>
          <w:rFonts w:ascii="Arial" w:hAnsi="Arial"/>
          <w:color w:val="000000"/>
        </w:rPr>
        <w:t>cat acl_test.txt</w:t>
      </w:r>
    </w:p>
    <w:p w14:paraId="2B6C5E06" w14:textId="77777777" w:rsidR="006A5799" w:rsidRDefault="00000000">
      <w:pPr>
        <w:pStyle w:val="Command"/>
        <w:keepLines/>
      </w:pPr>
      <w:r>
        <w:rPr>
          <w:rFonts w:ascii="Arial" w:hAnsi="Arial"/>
          <w:color w:val="000000"/>
        </w:rPr>
        <w:t>sudo chown "$(id -un):$(id -gn)" acl_test.txt</w:t>
      </w:r>
    </w:p>
    <w:p w14:paraId="775FC679" w14:textId="77777777" w:rsidR="006A5799" w:rsidRDefault="00000000">
      <w:r>
        <w:rPr>
          <w:rFonts w:ascii="Arial" w:hAnsi="Arial"/>
          <w:color w:val="000000"/>
        </w:rPr>
        <w:br w:type="page"/>
      </w:r>
    </w:p>
    <w:sectPr w:rsidR="006A5799" w:rsidSect="00034616">
      <w:footerReference w:type="default" r:id="rId8"/>
      <w:pgSz w:w="11906" w:h="16838"/>
      <w:pgMar w:top="1049" w:right="1191" w:bottom="964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D0B43" w14:textId="77777777" w:rsidR="00F607FE" w:rsidRDefault="00F607FE">
      <w:pPr>
        <w:spacing w:after="0" w:line="240" w:lineRule="auto"/>
      </w:pPr>
      <w:r>
        <w:separator/>
      </w:r>
    </w:p>
  </w:endnote>
  <w:endnote w:type="continuationSeparator" w:id="0">
    <w:p w14:paraId="5986FB8D" w14:textId="77777777" w:rsidR="00F607FE" w:rsidRDefault="00F60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375FF" w14:textId="77777777" w:rsidR="006A5799" w:rsidRDefault="00000000">
    <w:pPr>
      <w:pStyle w:val="Footer"/>
      <w:jc w:val="right"/>
    </w:pPr>
    <w:r>
      <w:rPr>
        <w:sz w:val="16"/>
      </w:rPr>
      <w:t xml:space="preserve">Lab </w:t>
    </w:r>
    <w:proofErr w:type="gramStart"/>
    <w:r>
      <w:rPr>
        <w:sz w:val="16"/>
      </w:rPr>
      <w:t>3  •</w:t>
    </w:r>
    <w:proofErr w:type="gramEnd"/>
    <w:r>
      <w:rPr>
        <w:sz w:val="16"/>
      </w:rPr>
      <w:t xml:space="preserve">  Linux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D1AC8" w14:textId="77777777" w:rsidR="00F607FE" w:rsidRDefault="00F607FE">
      <w:pPr>
        <w:spacing w:after="0" w:line="240" w:lineRule="auto"/>
      </w:pPr>
      <w:r>
        <w:separator/>
      </w:r>
    </w:p>
  </w:footnote>
  <w:footnote w:type="continuationSeparator" w:id="0">
    <w:p w14:paraId="6C5B72E8" w14:textId="77777777" w:rsidR="00F607FE" w:rsidRDefault="00F607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570422">
    <w:abstractNumId w:val="8"/>
  </w:num>
  <w:num w:numId="2" w16cid:durableId="1373193258">
    <w:abstractNumId w:val="6"/>
  </w:num>
  <w:num w:numId="3" w16cid:durableId="1769891192">
    <w:abstractNumId w:val="5"/>
  </w:num>
  <w:num w:numId="4" w16cid:durableId="169566975">
    <w:abstractNumId w:val="4"/>
  </w:num>
  <w:num w:numId="5" w16cid:durableId="113451171">
    <w:abstractNumId w:val="7"/>
  </w:num>
  <w:num w:numId="6" w16cid:durableId="90785639">
    <w:abstractNumId w:val="3"/>
  </w:num>
  <w:num w:numId="7" w16cid:durableId="1678338710">
    <w:abstractNumId w:val="2"/>
  </w:num>
  <w:num w:numId="8" w16cid:durableId="1494295678">
    <w:abstractNumId w:val="1"/>
  </w:num>
  <w:num w:numId="9" w16cid:durableId="1286620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AE5"/>
    <w:rsid w:val="0029639D"/>
    <w:rsid w:val="00326F90"/>
    <w:rsid w:val="003C6603"/>
    <w:rsid w:val="004A7D36"/>
    <w:rsid w:val="006A5799"/>
    <w:rsid w:val="006E5586"/>
    <w:rsid w:val="007C1555"/>
    <w:rsid w:val="00AA1D8D"/>
    <w:rsid w:val="00B47730"/>
    <w:rsid w:val="00CB0664"/>
    <w:rsid w:val="00F607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3B7AC7"/>
  <w14:defaultImageDpi w14:val="300"/>
  <w15:docId w15:val="{9E0F7AD1-5B25-431B-BB70-D720BEFDD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basedOn w:val="Normal"/>
    <w:pPr>
      <w:spacing w:before="20" w:after="40"/>
      <w:ind w:left="369"/>
    </w:pPr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Абылай Пугашбек</cp:lastModifiedBy>
  <cp:revision>3</cp:revision>
  <dcterms:created xsi:type="dcterms:W3CDTF">2013-12-23T23:15:00Z</dcterms:created>
  <dcterms:modified xsi:type="dcterms:W3CDTF">2026-10-11T09:56:00Z</dcterms:modified>
  <cp:category/>
</cp:coreProperties>
</file>